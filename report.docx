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Attendance &amp; Performance Analytics System</w:t>
      </w:r>
    </w:p>
    <w:p>
      <w:pPr>
        <w:pStyle w:val="Heading2"/>
      </w:pPr>
      <w:r>
        <w:t>1. Introduction</w:t>
      </w:r>
    </w:p>
    <w:p>
      <w:r>
        <w:t>This project focuses on analyzing student attendance and academic performance using data analytics techniques. The goal is to help faculty understand how attendance impacts student results.</w:t>
      </w:r>
    </w:p>
    <w:p>
      <w:pPr>
        <w:pStyle w:val="Heading2"/>
      </w:pPr>
      <w:r>
        <w:t>2. Problem Statement</w:t>
      </w:r>
    </w:p>
    <w:p>
      <w:r>
        <w:t>Although attendance and marks data are available in colleges, they are rarely analyzed together. This makes it difficult to identify weak students early.</w:t>
      </w:r>
    </w:p>
    <w:p>
      <w:pPr>
        <w:pStyle w:val="Heading2"/>
      </w:pPr>
      <w:r>
        <w:t>3. Objectives</w:t>
      </w:r>
    </w:p>
    <w:p>
      <w:r>
        <w:t>- Store student, attendance, and marks data</w:t>
        <w:br/>
        <w:t>- Analyze attendance percentage</w:t>
        <w:br/>
        <w:t>- Identify weak and top-performing students</w:t>
        <w:br/>
        <w:t>- Visualize attendance vs performance</w:t>
      </w:r>
    </w:p>
    <w:p>
      <w:pPr>
        <w:pStyle w:val="Heading2"/>
      </w:pPr>
      <w:r>
        <w:t>4. Tools &amp; Technologies</w:t>
      </w:r>
    </w:p>
    <w:p>
      <w:r>
        <w:t>Python, Pandas, NumPy, Matplotlib, CSV files</w:t>
      </w:r>
    </w:p>
    <w:p>
      <w:pPr>
        <w:pStyle w:val="Heading2"/>
      </w:pPr>
      <w:r>
        <w:t>5. System Design</w:t>
      </w:r>
    </w:p>
    <w:p>
      <w:r>
        <w:t>The system reads data from CSV files, processes it using Pandas, and generates analytical results and graphs using Matplotlib.</w:t>
      </w:r>
    </w:p>
    <w:p>
      <w:pPr>
        <w:pStyle w:val="Heading2"/>
      </w:pPr>
      <w:r>
        <w:t>6. Implementation</w:t>
      </w:r>
    </w:p>
    <w:p>
      <w:r>
        <w:t>Attendance percentage is calculated and merged with marks data. Graphs such as scatter plots, bar charts, and histograms are generated.</w:t>
      </w:r>
    </w:p>
    <w:p>
      <w:pPr>
        <w:pStyle w:val="Heading2"/>
      </w:pPr>
      <w:r>
        <w:t>7. Output</w:t>
      </w:r>
    </w:p>
    <w:p>
      <w:r>
        <w:t>The system outputs analytical tables and graphical visualizations showing attendance trends and academic performance.</w:t>
      </w:r>
    </w:p>
    <w:p>
      <w:pPr>
        <w:pStyle w:val="Heading2"/>
      </w:pPr>
      <w:r>
        <w:t>8. Conclusion</w:t>
      </w:r>
    </w:p>
    <w:p>
      <w:r>
        <w:t>The project successfully demonstrates the impact of attendance on student performance and helps in early identification of weak students.</w:t>
      </w:r>
    </w:p>
    <w:p>
      <w:pPr>
        <w:pStyle w:val="Heading2"/>
      </w:pPr>
      <w:r>
        <w:t>9. Future Scope</w:t>
      </w:r>
    </w:p>
    <w:p>
      <w:r>
        <w:t>The system can be extended with a web interface, real-time database, and predictive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